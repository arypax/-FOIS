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Information Security Test Questions (with correct answers)</w:t>
      </w:r>
    </w:p>
    <w:p>
      <w:r>
        <w:t>Question 1. What is information security?</w:t>
      </w:r>
    </w:p>
    <w:p>
      <w:r>
        <w:t>A) A method of storing data only</w:t>
      </w:r>
    </w:p>
    <w:p>
      <w:r>
        <w:t>B) A set of measures to protect data from unauthorized access, damage, or loss [CORRECT]</w:t>
      </w:r>
    </w:p>
    <w:p>
      <w:r>
        <w:t>C) A type of programming language</w:t>
      </w:r>
    </w:p>
    <w:p>
      <w:r>
        <w:t>D) A network protocol</w:t>
      </w:r>
    </w:p>
    <w:p>
      <w:r>
        <w:t>E) A database system</w:t>
      </w:r>
    </w:p>
    <w:p/>
    <w:p>
      <w:r>
        <w:t>Question 2. Which of the following is NOT a basic principle of information security?</w:t>
      </w:r>
    </w:p>
    <w:p>
      <w:r>
        <w:t>A) Confidentiality</w:t>
      </w:r>
    </w:p>
    <w:p>
      <w:r>
        <w:t>B) Integrity</w:t>
      </w:r>
    </w:p>
    <w:p>
      <w:r>
        <w:t>C) Availability</w:t>
      </w:r>
    </w:p>
    <w:p>
      <w:r>
        <w:t>D) Scalability [CORRECT]</w:t>
      </w:r>
    </w:p>
    <w:p>
      <w:r>
        <w:t>E) Protection</w:t>
      </w:r>
    </w:p>
    <w:p/>
    <w:p>
      <w:r>
        <w:t>Question 3. What does confidentiality mean?</w:t>
      </w:r>
    </w:p>
    <w:p>
      <w:r>
        <w:t>A) Data is always available</w:t>
      </w:r>
    </w:p>
    <w:p>
      <w:r>
        <w:t>B) Data cannot be changed</w:t>
      </w:r>
    </w:p>
    <w:p>
      <w:r>
        <w:t>C) Data is protected from unauthorized access [CORRECT]</w:t>
      </w:r>
    </w:p>
    <w:p>
      <w:r>
        <w:t>D) Data is stored in the cloud</w:t>
      </w:r>
    </w:p>
    <w:p>
      <w:r>
        <w:t>E) Data is duplicated</w:t>
      </w:r>
    </w:p>
    <w:p/>
    <w:p>
      <w:r>
        <w:t>Question 4. Which threat involves tricking users into revealing sensitive information?</w:t>
      </w:r>
    </w:p>
    <w:p>
      <w:r>
        <w:t>A) Firewall attack</w:t>
      </w:r>
    </w:p>
    <w:p>
      <w:r>
        <w:t>B) Phishing [CORRECT]</w:t>
      </w:r>
    </w:p>
    <w:p>
      <w:r>
        <w:t>C) Encryption</w:t>
      </w:r>
    </w:p>
    <w:p>
      <w:r>
        <w:t>D) Backup</w:t>
      </w:r>
    </w:p>
    <w:p>
      <w:r>
        <w:t>E) Compression</w:t>
      </w:r>
    </w:p>
    <w:p/>
    <w:p>
      <w:r>
        <w:t>Question 5. What is the purpose of data encryption?</w:t>
      </w:r>
    </w:p>
    <w:p>
      <w:r>
        <w:t>A) To delete data permanently</w:t>
      </w:r>
    </w:p>
    <w:p>
      <w:r>
        <w:t>B) To make data accessible only to authorized users [CORRECT]</w:t>
      </w:r>
    </w:p>
    <w:p>
      <w:r>
        <w:t>C) To increase data size</w:t>
      </w:r>
    </w:p>
    <w:p>
      <w:r>
        <w:t>D) To transfer data faster</w:t>
      </w:r>
    </w:p>
    <w:p>
      <w:r>
        <w:t>E) To store data in databases</w:t>
      </w:r>
    </w:p>
    <w:p/>
    <w:p>
      <w:r>
        <w:t>Question 6. Which method helps verify a user's identity?</w:t>
      </w:r>
    </w:p>
    <w:p>
      <w:r>
        <w:t>A) Encryption</w:t>
      </w:r>
    </w:p>
    <w:p>
      <w:r>
        <w:t>B) Backup</w:t>
      </w:r>
    </w:p>
    <w:p>
      <w:r>
        <w:t>C) Authentication [CORRECT]</w:t>
      </w:r>
    </w:p>
    <w:p>
      <w:r>
        <w:t>D) Monitoring</w:t>
      </w:r>
    </w:p>
    <w:p>
      <w:r>
        <w:t>E) Compression</w:t>
      </w:r>
    </w:p>
    <w:p/>
    <w:p>
      <w:r>
        <w:t>Question 7. What is an example of an internal threat?</w:t>
      </w:r>
    </w:p>
    <w:p>
      <w:r>
        <w:t>A) Hacker attack</w:t>
      </w:r>
    </w:p>
    <w:p>
      <w:r>
        <w:t>B) Phishing email</w:t>
      </w:r>
    </w:p>
    <w:p>
      <w:r>
        <w:t>C) Employee negligence [CORRECT]</w:t>
      </w:r>
    </w:p>
    <w:p>
      <w:r>
        <w:t>D) Cyber espionage</w:t>
      </w:r>
    </w:p>
    <w:p>
      <w:r>
        <w:t>E) DDoS attack</w:t>
      </w:r>
    </w:p>
    <w:p/>
    <w:p>
      <w:r>
        <w:t>Question 8. Which certification is considered one of the most prestigious in information security?</w:t>
      </w:r>
    </w:p>
    <w:p>
      <w:r>
        <w:t>A) CompTIA A+</w:t>
      </w:r>
    </w:p>
    <w:p>
      <w:r>
        <w:t>B) CISSP [CORRECT]</w:t>
      </w:r>
    </w:p>
    <w:p>
      <w:r>
        <w:t>C) Microsoft Office Specialist</w:t>
      </w:r>
    </w:p>
    <w:p>
      <w:r>
        <w:t>D) Cisco IT Essentials</w:t>
      </w:r>
    </w:p>
    <w:p>
      <w:r>
        <w:t>E) HTML Developer</w:t>
      </w:r>
    </w:p>
    <w:p/>
    <w:p>
      <w:r>
        <w:t>Question 9. What is the role of artificial intelligence in modern information security?</w:t>
      </w:r>
    </w:p>
    <w:p>
      <w:r>
        <w:t>A) Replacing all employees</w:t>
      </w:r>
    </w:p>
    <w:p>
      <w:r>
        <w:t>B) Detecting threats and anomalies in real time [CORRECT]</w:t>
      </w:r>
    </w:p>
    <w:p>
      <w:r>
        <w:t>C) Deleting data automatically</w:t>
      </w:r>
    </w:p>
    <w:p>
      <w:r>
        <w:t>D) Slowing down networks</w:t>
      </w:r>
    </w:p>
    <w:p>
      <w:r>
        <w:t>E) Increasing hardware costs</w:t>
      </w:r>
    </w:p>
    <w:p/>
    <w:p>
      <w:r>
        <w:t>Question 10. What is a key feature of modern cyber threats?</w:t>
      </w:r>
    </w:p>
    <w:p>
      <w:r>
        <w:t>A) Simplicity</w:t>
      </w:r>
    </w:p>
    <w:p>
      <w:r>
        <w:t>B) Low frequency</w:t>
      </w:r>
    </w:p>
    <w:p>
      <w:r>
        <w:t>C) High dynamism and automation [CORRECT]</w:t>
      </w:r>
    </w:p>
    <w:p>
      <w:r>
        <w:t>D) Only physical damage</w:t>
      </w:r>
    </w:p>
    <w:p>
      <w:r>
        <w:t>E) No impact on users</w:t>
      </w:r>
    </w:p>
    <w:p/>
    <w:p>
      <w:r>
        <w:t>Question 11. What is information security?</w:t>
      </w:r>
    </w:p>
    <w:p>
      <w:r>
        <w:t>A) A method of storing data</w:t>
      </w:r>
    </w:p>
    <w:p>
      <w:r>
        <w:t>B) A set of measures to protect data [CORRECT]</w:t>
      </w:r>
    </w:p>
    <w:p>
      <w:r>
        <w:t>C) A type of computer hardware</w:t>
      </w:r>
    </w:p>
    <w:p>
      <w:r>
        <w:t>D) A programming language</w:t>
      </w:r>
    </w:p>
    <w:p>
      <w:r>
        <w:t>E) A database system</w:t>
      </w:r>
    </w:p>
    <w:p/>
    <w:p>
      <w:r>
        <w:t>Question 12. What is the main goal of information security?</w:t>
      </w:r>
    </w:p>
    <w:p>
      <w:r>
        <w:t>A) Increase internet speed</w:t>
      </w:r>
    </w:p>
    <w:p>
      <w:r>
        <w:t>B) Protect data from unauthorized access [CORRECT]</w:t>
      </w:r>
    </w:p>
    <w:p>
      <w:r>
        <w:t>C) Create new software</w:t>
      </w:r>
    </w:p>
    <w:p>
      <w:r>
        <w:t>D) Improve computer graphics</w:t>
      </w:r>
    </w:p>
    <w:p>
      <w:r>
        <w:t>E) Store large files</w:t>
      </w:r>
    </w:p>
    <w:p/>
    <w:p>
      <w:r>
        <w:t>Question 13. Which of the following is NOT a component of information security?</w:t>
      </w:r>
    </w:p>
    <w:p>
      <w:r>
        <w:t>A) Confidentiality</w:t>
      </w:r>
    </w:p>
    <w:p>
      <w:r>
        <w:t>B) Integrity</w:t>
      </w:r>
    </w:p>
    <w:p>
      <w:r>
        <w:t>C) Availability</w:t>
      </w:r>
    </w:p>
    <w:p>
      <w:r>
        <w:t>D) Entertainment [CORRECT]</w:t>
      </w:r>
    </w:p>
    <w:p>
      <w:r>
        <w:t>E) Authenticity</w:t>
      </w:r>
    </w:p>
    <w:p/>
    <w:p>
      <w:r>
        <w:t>Question 14. What does confidentiality mean?</w:t>
      </w:r>
    </w:p>
    <w:p>
      <w:r>
        <w:t>A) Data is always available</w:t>
      </w:r>
    </w:p>
    <w:p>
      <w:r>
        <w:t>B) Data is correct and unchanged</w:t>
      </w:r>
    </w:p>
    <w:p>
      <w:r>
        <w:t>C) Data is protected from unauthorized access [CORRECT]</w:t>
      </w:r>
    </w:p>
    <w:p>
      <w:r>
        <w:t>D) Data is deleted</w:t>
      </w:r>
    </w:p>
    <w:p>
      <w:r>
        <w:t>E) Data is duplicated</w:t>
      </w:r>
    </w:p>
    <w:p/>
    <w:p>
      <w:r>
        <w:t>Question 15. What does integrity refer to?</w:t>
      </w:r>
    </w:p>
    <w:p>
      <w:r>
        <w:t>A) Protecting data from hackers</w:t>
      </w:r>
    </w:p>
    <w:p>
      <w:r>
        <w:t>B) Ensuring data is accurate and unchanged [CORRECT]</w:t>
      </w:r>
    </w:p>
    <w:p>
      <w:r>
        <w:t>C) Making backups</w:t>
      </w:r>
    </w:p>
    <w:p>
      <w:r>
        <w:t>D) Encrypting files</w:t>
      </w:r>
    </w:p>
    <w:p>
      <w:r>
        <w:t>E) Deleting old data</w:t>
      </w:r>
    </w:p>
    <w:p/>
    <w:p>
      <w:r>
        <w:t>Question 16. What is availability in information security?</w:t>
      </w:r>
    </w:p>
    <w:p>
      <w:r>
        <w:t>A) Data is hidden</w:t>
      </w:r>
    </w:p>
    <w:p>
      <w:r>
        <w:t>B) Data is always accessible when needed [CORRECT]</w:t>
      </w:r>
    </w:p>
    <w:p>
      <w:r>
        <w:t>C) Data is encrypted</w:t>
      </w:r>
    </w:p>
    <w:p>
      <w:r>
        <w:t>D) Data is compressed</w:t>
      </w:r>
    </w:p>
    <w:p>
      <w:r>
        <w:t>E) Data is duplicated</w:t>
      </w:r>
    </w:p>
    <w:p/>
    <w:p>
      <w:r>
        <w:t>Question 17. What is a threat in information security?</w:t>
      </w:r>
    </w:p>
    <w:p>
      <w:r>
        <w:t>A) A type of software</w:t>
      </w:r>
    </w:p>
    <w:p>
      <w:r>
        <w:t>B) A potential danger to data [CORRECT]</w:t>
      </w:r>
    </w:p>
    <w:p>
      <w:r>
        <w:t>C) A hardware device</w:t>
      </w:r>
    </w:p>
    <w:p>
      <w:r>
        <w:t>D) A network protocol</w:t>
      </w:r>
    </w:p>
    <w:p>
      <w:r>
        <w:t>E) A programming language</w:t>
      </w:r>
    </w:p>
    <w:p/>
    <w:p>
      <w:r>
        <w:t>Question 18. Which of the following is an example of a threat?</w:t>
      </w:r>
    </w:p>
    <w:p>
      <w:r>
        <w:t>A) Antivirus software</w:t>
      </w:r>
    </w:p>
    <w:p>
      <w:r>
        <w:t>B) Firewall</w:t>
      </w:r>
    </w:p>
    <w:p>
      <w:r>
        <w:t>C) Hacker attack [CORRECT]</w:t>
      </w:r>
    </w:p>
    <w:p>
      <w:r>
        <w:t>D) Backup system</w:t>
      </w:r>
    </w:p>
    <w:p>
      <w:r>
        <w:t>E) Encryption</w:t>
      </w:r>
    </w:p>
    <w:p/>
    <w:p>
      <w:r>
        <w:t>Question 19. What is a vulnerability?</w:t>
      </w:r>
    </w:p>
    <w:p>
      <w:r>
        <w:t>A) A strong password</w:t>
      </w:r>
    </w:p>
    <w:p>
      <w:r>
        <w:t>B) A weakness in a system [CORRECT]</w:t>
      </w:r>
    </w:p>
    <w:p>
      <w:r>
        <w:t>C) A type of virus</w:t>
      </w:r>
    </w:p>
    <w:p>
      <w:r>
        <w:t>D) A secure network</w:t>
      </w:r>
    </w:p>
    <w:p>
      <w:r>
        <w:t>E) A data backup</w:t>
      </w:r>
    </w:p>
    <w:p/>
    <w:p>
      <w:r>
        <w:t>Question 20. What is encryption used for?</w:t>
      </w:r>
    </w:p>
    <w:p>
      <w:r>
        <w:t>A) Deleting data</w:t>
      </w:r>
    </w:p>
    <w:p>
      <w:r>
        <w:t>B) Protecting data by converting it into a secure form [CORRECT]</w:t>
      </w:r>
    </w:p>
    <w:p>
      <w:r>
        <w:t>C) Copying files</w:t>
      </w:r>
    </w:p>
    <w:p>
      <w:r>
        <w:t>D) Speeding up computers</w:t>
      </w:r>
    </w:p>
    <w:p>
      <w:r>
        <w:t>E) Organizing folders</w:t>
      </w:r>
    </w:p>
    <w:p/>
    <w:p>
      <w:r>
        <w:t>Question 21. Which tool helps protect against malware?</w:t>
      </w:r>
    </w:p>
    <w:p>
      <w:r>
        <w:t>A) Text editor</w:t>
      </w:r>
    </w:p>
    <w:p>
      <w:r>
        <w:t>B) Antivirus software [CORRECT]</w:t>
      </w:r>
    </w:p>
    <w:p>
      <w:r>
        <w:t>C) Web browser</w:t>
      </w:r>
    </w:p>
    <w:p>
      <w:r>
        <w:t>D) Media player</w:t>
      </w:r>
    </w:p>
    <w:p>
      <w:r>
        <w:t>E) Compiler</w:t>
      </w:r>
    </w:p>
    <w:p/>
    <w:p>
      <w:r>
        <w:t>Question 22. What is unauthorized access?</w:t>
      </w:r>
    </w:p>
    <w:p>
      <w:r>
        <w:t>A) Access with permission</w:t>
      </w:r>
    </w:p>
    <w:p>
      <w:r>
        <w:t>B) Access without permission [CORRECT]</w:t>
      </w:r>
    </w:p>
    <w:p>
      <w:r>
        <w:t>C) Access using password</w:t>
      </w:r>
    </w:p>
    <w:p>
      <w:r>
        <w:t>D) Access through admin</w:t>
      </w:r>
    </w:p>
    <w:p>
      <w:r>
        <w:t>E) Access to public data</w:t>
      </w:r>
    </w:p>
    <w:p/>
    <w:p>
      <w:r>
        <w:t>Question 23. What is a firewall?</w:t>
      </w:r>
    </w:p>
    <w:p>
      <w:r>
        <w:t>A) A physical wall</w:t>
      </w:r>
    </w:p>
    <w:p>
      <w:r>
        <w:t>B) A security system that controls network traffic [CORRECT]</w:t>
      </w:r>
    </w:p>
    <w:p>
      <w:r>
        <w:t>C) A type of virus</w:t>
      </w:r>
    </w:p>
    <w:p>
      <w:r>
        <w:t>D) A database</w:t>
      </w:r>
    </w:p>
    <w:p>
      <w:r>
        <w:t>E) A programming tool</w:t>
      </w:r>
    </w:p>
    <w:p/>
    <w:p>
      <w:r>
        <w:t>Question 24. What is data loss?</w:t>
      </w:r>
    </w:p>
    <w:p>
      <w:r>
        <w:t>A) Data being destroyed or unavailable [CORRECT]</w:t>
      </w:r>
    </w:p>
    <w:p>
      <w:r>
        <w:t>B) Data duplication</w:t>
      </w:r>
    </w:p>
    <w:p>
      <w:r>
        <w:t>C) Data encryption</w:t>
      </w:r>
    </w:p>
    <w:p>
      <w:r>
        <w:t>D) Data backup</w:t>
      </w:r>
    </w:p>
    <w:p>
      <w:r>
        <w:t>E) Data sharing</w:t>
      </w:r>
    </w:p>
    <w:p/>
    <w:p>
      <w:r>
        <w:t>Question 25. Why is information security important in digitalization?</w:t>
      </w:r>
    </w:p>
    <w:p>
      <w:r>
        <w:t>A) To protect valuable information [CORRECT]</w:t>
      </w:r>
    </w:p>
    <w:p>
      <w:r>
        <w:t>B) To reduce electricity usage</w:t>
      </w:r>
    </w:p>
    <w:p>
      <w:r>
        <w:t>C) To increase screen resolution</w:t>
      </w:r>
    </w:p>
    <w:p>
      <w:r>
        <w:t>D) To create games</w:t>
      </w:r>
    </w:p>
    <w:p>
      <w:r>
        <w:t>E) To improve hardware design</w:t>
      </w:r>
    </w:p>
    <w:p/>
    <w:p>
      <w:r>
        <w:t>Question 26. What are technical means of information security?</w:t>
      </w:r>
    </w:p>
    <w:p>
      <w:r>
        <w:t>A) Only software tools</w:t>
      </w:r>
    </w:p>
    <w:p>
      <w:r>
        <w:t>B) Only physical protection</w:t>
      </w:r>
    </w:p>
    <w:p>
      <w:r>
        <w:t>C) Only network devices</w:t>
      </w:r>
    </w:p>
    <w:p>
      <w:r>
        <w:t>D) Only encryption algorithms</w:t>
      </w:r>
    </w:p>
    <w:p>
      <w:r>
        <w:t>E) A combination of hardware, software, and hardware-software tools [CORRECT]</w:t>
      </w:r>
    </w:p>
    <w:p/>
    <w:p>
      <w:r>
        <w:t>Question 27. What is the main purpose of traffic encryption?</w:t>
      </w:r>
    </w:p>
    <w:p>
      <w:r>
        <w:t>A) Hide information from unauthorized users [CORRECT]</w:t>
      </w:r>
    </w:p>
    <w:p>
      <w:r>
        <w:t>B) Speed up the Internet</w:t>
      </w:r>
    </w:p>
    <w:p>
      <w:r>
        <w:t>C) Store data</w:t>
      </w:r>
    </w:p>
    <w:p>
      <w:r>
        <w:t>D) Compress files</w:t>
      </w:r>
    </w:p>
    <w:p>
      <w:r>
        <w:t>E) Delete data</w:t>
      </w:r>
    </w:p>
    <w:p/>
    <w:p>
      <w:r>
        <w:t>Question 28. What happens to readable data without encryption?</w:t>
      </w:r>
    </w:p>
    <w:p>
      <w:r>
        <w:t>A) It is deleted</w:t>
      </w:r>
    </w:p>
    <w:p>
      <w:r>
        <w:t>B) It is compressed</w:t>
      </w:r>
    </w:p>
    <w:p>
      <w:r>
        <w:t>C) It can be easily intercepted and read [CORRECT]</w:t>
      </w:r>
    </w:p>
    <w:p>
      <w:r>
        <w:t>D) It becomes faster</w:t>
      </w:r>
    </w:p>
    <w:p>
      <w:r>
        <w:t>E) It is automatically protected</w:t>
      </w:r>
    </w:p>
    <w:p/>
    <w:p>
      <w:r>
        <w:t>Question 29. Why is encryption considered reliable?</w:t>
      </w:r>
    </w:p>
    <w:p>
      <w:r>
        <w:t>A) Because it is free</w:t>
      </w:r>
    </w:p>
    <w:p>
      <w:r>
        <w:t>B) Because it is fast</w:t>
      </w:r>
    </w:p>
    <w:p>
      <w:r>
        <w:t>C) Because it deletes data</w:t>
      </w:r>
    </w:p>
    <w:p>
      <w:r>
        <w:t>D) Because it uses simple algorithms</w:t>
      </w:r>
    </w:p>
    <w:p>
      <w:r>
        <w:t>E) Because breaking it requires significant time and resources [CORRECT]</w:t>
      </w:r>
    </w:p>
    <w:p/>
    <w:p>
      <w:r>
        <w:t>Question 30. What is symmetric encryption?</w:t>
      </w:r>
    </w:p>
    <w:p>
      <w:r>
        <w:t>A) Use of two different keys</w:t>
      </w:r>
    </w:p>
    <w:p>
      <w:r>
        <w:t>B) Use of one shared key for encryption and decryption [CORRECT]</w:t>
      </w:r>
    </w:p>
    <w:p>
      <w:r>
        <w:t>C) No key usage</w:t>
      </w:r>
    </w:p>
    <w:p>
      <w:r>
        <w:t>D) Public key only</w:t>
      </w:r>
    </w:p>
    <w:p>
      <w:r>
        <w:t>E) Random encryption</w:t>
      </w:r>
    </w:p>
    <w:p/>
    <w:p>
      <w:r>
        <w:t>Question 31. What is the main disadvantage of symmetric encryption?</w:t>
      </w:r>
    </w:p>
    <w:p>
      <w:r>
        <w:t>A) It is too slow</w:t>
      </w:r>
    </w:p>
    <w:p>
      <w:r>
        <w:t>B) It uses many keys</w:t>
      </w:r>
    </w:p>
    <w:p>
      <w:r>
        <w:t>C) It is too complex</w:t>
      </w:r>
    </w:p>
    <w:p>
      <w:r>
        <w:t>D) The shared key can be intercepted [CORRECT]</w:t>
      </w:r>
    </w:p>
    <w:p>
      <w:r>
        <w:t>E) It cannot encrypt data</w:t>
      </w:r>
    </w:p>
    <w:p/>
    <w:p>
      <w:r>
        <w:t>Question 32. What is asymmetric encryption?</w:t>
      </w:r>
    </w:p>
    <w:p>
      <w:r>
        <w:t>A) Using one key</w:t>
      </w:r>
    </w:p>
    <w:p>
      <w:r>
        <w:t>B) Using no key</w:t>
      </w:r>
    </w:p>
    <w:p>
      <w:r>
        <w:t>C) Using public and private key pair [CORRECT]</w:t>
      </w:r>
    </w:p>
    <w:p>
      <w:r>
        <w:t>D) Using random numbers</w:t>
      </w:r>
    </w:p>
    <w:p>
      <w:r>
        <w:t>E) Using passwords only</w:t>
      </w:r>
    </w:p>
    <w:p/>
    <w:p>
      <w:r>
        <w:t>Question 33. Which algorithms are used in symmetric encryption?</w:t>
      </w:r>
    </w:p>
    <w:p>
      <w:r>
        <w:t>A) RSA, ECC</w:t>
      </w:r>
    </w:p>
    <w:p>
      <w:r>
        <w:t>B) Diffie-Hellman</w:t>
      </w:r>
    </w:p>
    <w:p>
      <w:r>
        <w:t>C) DSA, RSA</w:t>
      </w:r>
    </w:p>
    <w:p>
      <w:r>
        <w:t>D) SHA, MD5</w:t>
      </w:r>
    </w:p>
    <w:p>
      <w:r>
        <w:t>E) AES, DES, 3DES [CORRECT]</w:t>
      </w:r>
    </w:p>
    <w:p/>
    <w:p>
      <w:r>
        <w:t>Question 34. Which algorithms are used in asymmetric encryption?</w:t>
      </w:r>
    </w:p>
    <w:p>
      <w:r>
        <w:t>A) AES, DES</w:t>
      </w:r>
    </w:p>
    <w:p>
      <w:r>
        <w:t>B) 3DES, AES</w:t>
      </w:r>
    </w:p>
    <w:p>
      <w:r>
        <w:t>C) RSA, ECC, DSA [CORRECT]</w:t>
      </w:r>
    </w:p>
    <w:p>
      <w:r>
        <w:t>D) MD5, SHA</w:t>
      </w:r>
    </w:p>
    <w:p>
      <w:r>
        <w:t>E) HMAC only</w:t>
      </w:r>
    </w:p>
    <w:p/>
    <w:p>
      <w:r>
        <w:t>Question 35. What is a VPN?</w:t>
      </w:r>
    </w:p>
    <w:p>
      <w:r>
        <w:t>A) A virtual private network for secure communication [CORRECT]</w:t>
      </w:r>
    </w:p>
    <w:p>
      <w:r>
        <w:t>B) A database</w:t>
      </w:r>
    </w:p>
    <w:p>
      <w:r>
        <w:t>C) A programming language</w:t>
      </w:r>
    </w:p>
    <w:p>
      <w:r>
        <w:t>D) A type of virus</w:t>
      </w:r>
    </w:p>
    <w:p>
      <w:r>
        <w:t>E) A file format</w:t>
      </w:r>
    </w:p>
    <w:p/>
    <w:p>
      <w:r>
        <w:t>Question 36. What does TLS/SSL provide?</w:t>
      </w:r>
    </w:p>
    <w:p>
      <w:r>
        <w:t>A) File storage</w:t>
      </w:r>
    </w:p>
    <w:p>
      <w:r>
        <w:t>B) Secure transmission of data [CORRECT]</w:t>
      </w:r>
    </w:p>
    <w:p>
      <w:r>
        <w:t>C) Data deletion</w:t>
      </w:r>
    </w:p>
    <w:p>
      <w:r>
        <w:t>D) Network slowdown</w:t>
      </w:r>
    </w:p>
    <w:p>
      <w:r>
        <w:t>E) Hardware protection</w:t>
      </w:r>
    </w:p>
    <w:p/>
    <w:p>
      <w:r>
        <w:t>Question 37. What is a "handshake" in encryption?</w:t>
      </w:r>
    </w:p>
    <w:p>
      <w:r>
        <w:t>A) Deleting keys</w:t>
      </w:r>
    </w:p>
    <w:p>
      <w:r>
        <w:t>B) Compressing data</w:t>
      </w:r>
    </w:p>
    <w:p>
      <w:r>
        <w:t>C) Encrypting files</w:t>
      </w:r>
    </w:p>
    <w:p>
      <w:r>
        <w:t>D) Exchanging keys between client and server [CORRECT]</w:t>
      </w:r>
    </w:p>
    <w:p>
      <w:r>
        <w:t>E) Sending emails</w:t>
      </w:r>
    </w:p>
    <w:p/>
    <w:p>
      <w:r>
        <w:t>Question 38. What is encapsulation (tunneling)?</w:t>
      </w:r>
    </w:p>
    <w:p>
      <w:r>
        <w:t>A) Data deletion</w:t>
      </w:r>
    </w:p>
    <w:p>
      <w:r>
        <w:t>B) Wrapping data into another protocol [CORRECT]</w:t>
      </w:r>
    </w:p>
    <w:p>
      <w:r>
        <w:t>C) Decrypting data</w:t>
      </w:r>
    </w:p>
    <w:p>
      <w:r>
        <w:t>D) Compressing files</w:t>
      </w:r>
    </w:p>
    <w:p>
      <w:r>
        <w:t>E) Blocking traffic</w:t>
      </w:r>
    </w:p>
    <w:p/>
    <w:p>
      <w:r>
        <w:t>Question 39. What is AES-256 known for?</w:t>
      </w:r>
    </w:p>
    <w:p>
      <w:r>
        <w:t>A) Low security</w:t>
      </w:r>
    </w:p>
    <w:p>
      <w:r>
        <w:t>B) Fast hacking</w:t>
      </w:r>
    </w:p>
    <w:p>
      <w:r>
        <w:t>C) Very high level of protection [CORRECT]</w:t>
      </w:r>
    </w:p>
    <w:p>
      <w:r>
        <w:t>D) No encryption</w:t>
      </w:r>
    </w:p>
    <w:p>
      <w:r>
        <w:t>E) Simple algorithm</w:t>
      </w:r>
    </w:p>
    <w:p/>
    <w:p>
      <w:r>
        <w:t>Question 40. What does Perfect Forward Secrecy (PFS) ensure?</w:t>
      </w:r>
    </w:p>
    <w:p>
      <w:r>
        <w:t>A) Faster connection</w:t>
      </w:r>
    </w:p>
    <w:p>
      <w:r>
        <w:t>B) Constant change of encryption keys [CORRECT]</w:t>
      </w:r>
    </w:p>
    <w:p>
      <w:r>
        <w:t>C) Data deletion</w:t>
      </w:r>
    </w:p>
    <w:p>
      <w:r>
        <w:t>D) No encryption</w:t>
      </w:r>
    </w:p>
    <w:p>
      <w:r>
        <w:t>E) Single key usage</w:t>
      </w:r>
    </w:p>
    <w:p/>
    <w:p>
      <w:r>
        <w:t>Question 41. What is the main goal of securing network devices?</w:t>
      </w:r>
    </w:p>
    <w:p>
      <w:r>
        <w:t>A) Increase network speed</w:t>
      </w:r>
    </w:p>
    <w:p>
      <w:r>
        <w:t>B) Protect devices from unauthorized access [CORRECT]</w:t>
      </w:r>
    </w:p>
    <w:p>
      <w:r>
        <w:t>C) Improve graphics</w:t>
      </w:r>
    </w:p>
    <w:p>
      <w:r>
        <w:t>D) Store files</w:t>
      </w:r>
    </w:p>
    <w:p>
      <w:r>
        <w:t>E) Delete data</w:t>
      </w:r>
    </w:p>
    <w:p/>
    <w:p>
      <w:r>
        <w:t>Question 42. Which device is used to filter network traffic?</w:t>
      </w:r>
    </w:p>
    <w:p>
      <w:r>
        <w:t>A) Printer</w:t>
      </w:r>
    </w:p>
    <w:p>
      <w:r>
        <w:t>B) Scanner</w:t>
      </w:r>
    </w:p>
    <w:p>
      <w:r>
        <w:t>C) Firewall [CORRECT]</w:t>
      </w:r>
    </w:p>
    <w:p>
      <w:r>
        <w:t>D) Monitor</w:t>
      </w:r>
    </w:p>
    <w:p>
      <w:r>
        <w:t>E) Keyboard</w:t>
      </w:r>
    </w:p>
    <w:p/>
    <w:p>
      <w:r>
        <w:t>Question 43. What is a firewall?</w:t>
      </w:r>
    </w:p>
    <w:p>
      <w:r>
        <w:t>A) A physical wall</w:t>
      </w:r>
    </w:p>
    <w:p>
      <w:r>
        <w:t>B) A security system controlling incoming and outgoing traffic [CORRECT]</w:t>
      </w:r>
    </w:p>
    <w:p>
      <w:r>
        <w:t>C) A type of virus</w:t>
      </w:r>
    </w:p>
    <w:p>
      <w:r>
        <w:t>D) A database</w:t>
      </w:r>
    </w:p>
    <w:p>
      <w:r>
        <w:t>E) A cable</w:t>
      </w:r>
    </w:p>
    <w:p/>
    <w:p>
      <w:r>
        <w:t>Question 44. What is the purpose of access control?</w:t>
      </w:r>
    </w:p>
    <w:p>
      <w:r>
        <w:t>A) Speed up network</w:t>
      </w:r>
    </w:p>
    <w:p>
      <w:r>
        <w:t>B) Restrict unauthorized users [CORRECT]</w:t>
      </w:r>
    </w:p>
    <w:p>
      <w:r>
        <w:t>C) Store passwords</w:t>
      </w:r>
    </w:p>
    <w:p>
      <w:r>
        <w:t>D) Create backups</w:t>
      </w:r>
    </w:p>
    <w:p>
      <w:r>
        <w:t>E) Delete logs</w:t>
      </w:r>
    </w:p>
    <w:p/>
    <w:p>
      <w:r>
        <w:t>Question 45. What is a strong password?</w:t>
      </w:r>
    </w:p>
    <w:p>
      <w:r>
        <w:t>A) 123456</w:t>
      </w:r>
    </w:p>
    <w:p>
      <w:r>
        <w:t>B) password</w:t>
      </w:r>
    </w:p>
    <w:p>
      <w:r>
        <w:t>C) A combination of letters, numbers, and symbols [CORRECT]</w:t>
      </w:r>
    </w:p>
    <w:p>
      <w:r>
        <w:t>D) Only numbers</w:t>
      </w:r>
    </w:p>
    <w:p>
      <w:r>
        <w:t>E) Only letters</w:t>
      </w:r>
    </w:p>
    <w:p/>
    <w:p>
      <w:r>
        <w:t>Question 46. What is multi-factor authentication (MFA)?</w:t>
      </w:r>
    </w:p>
    <w:p>
      <w:r>
        <w:t>A) One password login</w:t>
      </w:r>
    </w:p>
    <w:p>
      <w:r>
        <w:t>B) Two or more verification methods [CORRECT]</w:t>
      </w:r>
    </w:p>
    <w:p>
      <w:r>
        <w:t>C) No authentication</w:t>
      </w:r>
    </w:p>
    <w:p>
      <w:r>
        <w:t>D) Only biometric login</w:t>
      </w:r>
    </w:p>
    <w:p>
      <w:r>
        <w:t>E) Only email verification</w:t>
      </w:r>
    </w:p>
    <w:p/>
    <w:p>
      <w:r>
        <w:t>Question 47. Which protocol is used for secure remote access?</w:t>
      </w:r>
    </w:p>
    <w:p>
      <w:r>
        <w:t>A) HTTP</w:t>
      </w:r>
    </w:p>
    <w:p>
      <w:r>
        <w:t>B) FTP</w:t>
      </w:r>
    </w:p>
    <w:p>
      <w:r>
        <w:t>C) SSH [CORRECT]</w:t>
      </w:r>
    </w:p>
    <w:p>
      <w:r>
        <w:t>D) Telnet</w:t>
      </w:r>
    </w:p>
    <w:p>
      <w:r>
        <w:t>E) SMTP</w:t>
      </w:r>
    </w:p>
    <w:p/>
    <w:p>
      <w:r>
        <w:t>Question 48. Why is Telnet insecure?</w:t>
      </w:r>
    </w:p>
    <w:p>
      <w:r>
        <w:t>A) It is too fast</w:t>
      </w:r>
    </w:p>
    <w:p>
      <w:r>
        <w:t>B) It encrypts data</w:t>
      </w:r>
    </w:p>
    <w:p>
      <w:r>
        <w:t>C) It transmits data in plain text [CORRECT]</w:t>
      </w:r>
    </w:p>
    <w:p>
      <w:r>
        <w:t>D) It blocks traffic</w:t>
      </w:r>
    </w:p>
    <w:p>
      <w:r>
        <w:t>E) It stores passwords</w:t>
      </w:r>
    </w:p>
    <w:p/>
    <w:p>
      <w:r>
        <w:t>Question 49. What is device hardening?</w:t>
      </w:r>
    </w:p>
    <w:p>
      <w:r>
        <w:t>A) Making devices heavier</w:t>
      </w:r>
    </w:p>
    <w:p>
      <w:r>
        <w:t>B) Reducing vulnerabilities by disabling unnecessary services [CORRECT]</w:t>
      </w:r>
    </w:p>
    <w:p>
      <w:r>
        <w:t>C) Increasing storage</w:t>
      </w:r>
    </w:p>
    <w:p>
      <w:r>
        <w:t>D) Installing games</w:t>
      </w:r>
    </w:p>
    <w:p>
      <w:r>
        <w:t>E) Deleting data</w:t>
      </w:r>
    </w:p>
    <w:p/>
    <w:p>
      <w:r>
        <w:t>Question 50. What is the purpose of IDS (Intrusion Detection System)?</w:t>
      </w:r>
    </w:p>
    <w:p>
      <w:r>
        <w:t>A) Detect suspicious activity [CORRECT]</w:t>
      </w:r>
    </w:p>
    <w:p>
      <w:r>
        <w:t>B) Block traffic</w:t>
      </w:r>
    </w:p>
    <w:p>
      <w:r>
        <w:t>C) Encrypt data</w:t>
      </w:r>
    </w:p>
    <w:p>
      <w:r>
        <w:t>D) Store files</w:t>
      </w:r>
    </w:p>
    <w:p>
      <w:r>
        <w:t>E) Speed up network</w:t>
      </w:r>
    </w:p>
    <w:p/>
    <w:p>
      <w:r>
        <w:t>Question 51. What is IPS (Intrusion Prevention System)?</w:t>
      </w:r>
    </w:p>
    <w:p>
      <w:r>
        <w:t>A) Only detection</w:t>
      </w:r>
    </w:p>
    <w:p>
      <w:r>
        <w:t>B) Backup system</w:t>
      </w:r>
    </w:p>
    <w:p>
      <w:r>
        <w:t>C) Data storage</w:t>
      </w:r>
    </w:p>
    <w:p>
      <w:r>
        <w:t>D) Encryption</w:t>
      </w:r>
    </w:p>
    <w:p>
      <w:r>
        <w:t>E) Detection and prevention of attacks [CORRECT]</w:t>
      </w:r>
    </w:p>
    <w:p/>
    <w:p>
      <w:r>
        <w:t>Question 52. What is network segmentation?</w:t>
      </w:r>
    </w:p>
    <w:p>
      <w:r>
        <w:t>A) Dividing network into smaller parts [CORRECT]</w:t>
      </w:r>
    </w:p>
    <w:p>
      <w:r>
        <w:t>B) Combining networks</w:t>
      </w:r>
    </w:p>
    <w:p>
      <w:r>
        <w:t>C) Deleting devices</w:t>
      </w:r>
    </w:p>
    <w:p>
      <w:r>
        <w:t>D) Increasing speed</w:t>
      </w:r>
    </w:p>
    <w:p>
      <w:r>
        <w:t>E) Blocking users</w:t>
      </w:r>
    </w:p>
    <w:p/>
    <w:p>
      <w:r>
        <w:t>Question 53. Why is logging important?</w:t>
      </w:r>
    </w:p>
    <w:p>
      <w:r>
        <w:t>A) To slow down system</w:t>
      </w:r>
    </w:p>
    <w:p>
      <w:r>
        <w:t>B) To create passwords</w:t>
      </w:r>
    </w:p>
    <w:p>
      <w:r>
        <w:t>C) To delete data</w:t>
      </w:r>
    </w:p>
    <w:p>
      <w:r>
        <w:t>D) To encrypt traffic</w:t>
      </w:r>
    </w:p>
    <w:p>
      <w:r>
        <w:t>E) To record events for monitoring and analysis [CORRECT]</w:t>
      </w:r>
    </w:p>
    <w:p/>
    <w:p>
      <w:r>
        <w:t>Question 54. What is a router security function?</w:t>
      </w:r>
    </w:p>
    <w:p>
      <w:r>
        <w:t>A) Directing and filtering traffic [CORRECT]</w:t>
      </w:r>
    </w:p>
    <w:p>
      <w:r>
        <w:t>B) Printing documents</w:t>
      </w:r>
    </w:p>
    <w:p>
      <w:r>
        <w:t>C) Playing media</w:t>
      </w:r>
    </w:p>
    <w:p>
      <w:r>
        <w:t>D) Storing files</w:t>
      </w:r>
    </w:p>
    <w:p>
      <w:r>
        <w:t>E) Scanning documents</w:t>
      </w:r>
    </w:p>
    <w:p/>
    <w:p>
      <w:r>
        <w:t>Question 55. What is the risk of default credentials?</w:t>
      </w:r>
    </w:p>
    <w:p>
      <w:r>
        <w:t>A) Easy unauthorized access [CORRECT]</w:t>
      </w:r>
    </w:p>
    <w:p>
      <w:r>
        <w:t>B) Faster login</w:t>
      </w:r>
    </w:p>
    <w:p>
      <w:r>
        <w:t>C) Better security</w:t>
      </w:r>
    </w:p>
    <w:p>
      <w:r>
        <w:t>D) Data encryption</w:t>
      </w:r>
    </w:p>
    <w:p>
      <w:r>
        <w:t>E) Improved performance</w:t>
      </w:r>
    </w:p>
    <w:p/>
    <w:p>
      <w:r>
        <w:t>Question 56. What is a VPN used for in network security?</w:t>
      </w:r>
    </w:p>
    <w:p>
      <w:r>
        <w:t>A) Data deletion</w:t>
      </w:r>
    </w:p>
    <w:p>
      <w:r>
        <w:t>B) Virus creation</w:t>
      </w:r>
    </w:p>
    <w:p>
      <w:r>
        <w:t>C) File storage</w:t>
      </w:r>
    </w:p>
    <w:p>
      <w:r>
        <w:t>D) Speed increase</w:t>
      </w:r>
    </w:p>
    <w:p>
      <w:r>
        <w:t>E) Secure remote connection [CORRECT]</w:t>
      </w:r>
    </w:p>
    <w:p/>
    <w:p>
      <w:r>
        <w:t>Question 57. What is the purpose of antivirus software on network devices?</w:t>
      </w:r>
    </w:p>
    <w:p>
      <w:r>
        <w:t>A) Detect and remove malware [CORRECT]</w:t>
      </w:r>
    </w:p>
    <w:p>
      <w:r>
        <w:t>B) Increase speed</w:t>
      </w:r>
    </w:p>
    <w:p>
      <w:r>
        <w:t>C) Store passwords</w:t>
      </w:r>
    </w:p>
    <w:p>
      <w:r>
        <w:t>D) Encrypt data</w:t>
      </w:r>
    </w:p>
    <w:p>
      <w:r>
        <w:t>E) Manage users</w:t>
      </w:r>
    </w:p>
    <w:p/>
    <w:p>
      <w:r>
        <w:t>Question 58. What is physical security of network devices?</w:t>
      </w:r>
    </w:p>
    <w:p>
      <w:r>
        <w:t>A) Software update</w:t>
      </w:r>
    </w:p>
    <w:p>
      <w:r>
        <w:t>B) Managing users</w:t>
      </w:r>
    </w:p>
    <w:p>
      <w:r>
        <w:t>C) Encrypting data</w:t>
      </w:r>
    </w:p>
    <w:p>
      <w:r>
        <w:t>D) Monitoring traffic</w:t>
      </w:r>
    </w:p>
    <w:p>
      <w:r>
        <w:t>E) Protecting hardware from theft or damage [CORRECT]</w:t>
      </w:r>
    </w:p>
    <w:p/>
    <w:p>
      <w:r>
        <w:t>Question 59. What is the main principle of RSA cryptosystem?</w:t>
      </w:r>
    </w:p>
    <w:p>
      <w:r>
        <w:t>A) Asymmetric encryption with public and private keys [CORRECT]</w:t>
      </w:r>
    </w:p>
    <w:p>
      <w:r>
        <w:t>B) Hashing only</w:t>
      </w:r>
    </w:p>
    <w:p>
      <w:r>
        <w:t>C) Symmetric encryption</w:t>
      </w:r>
    </w:p>
    <w:p>
      <w:r>
        <w:t>D) Data compression</w:t>
      </w:r>
    </w:p>
    <w:p>
      <w:r>
        <w:t>E) Network routing</w:t>
      </w:r>
    </w:p>
    <w:p/>
    <w:p>
      <w:r>
        <w:t>Question 60. What forms the public key in RSA?</w:t>
      </w:r>
    </w:p>
    <w:p>
      <w:r>
        <w:t>A) Two prime numbers p and q</w:t>
      </w:r>
    </w:p>
    <w:p>
      <w:r>
        <w:t>B) Only private exponent d</w:t>
      </w:r>
    </w:p>
    <w:p>
      <w:r>
        <w:t>C) Modulus n and exponent e [CORRECT]</w:t>
      </w:r>
    </w:p>
    <w:p>
      <w:r>
        <w:t>D) Hash value</w:t>
      </w:r>
    </w:p>
    <w:p>
      <w:r>
        <w:t>E) Symmetric key</w:t>
      </w:r>
    </w:p>
    <w:p/>
    <w:p>
      <w:r>
        <w:t>Question 61. What is the security of RSA based on?</w:t>
      </w:r>
    </w:p>
    <w:p>
      <w:r>
        <w:t>A) Difficulty of factoring large numbers [CORRECT]</w:t>
      </w:r>
    </w:p>
    <w:p>
      <w:r>
        <w:t>B) Speed of computation</w:t>
      </w:r>
    </w:p>
    <w:p>
      <w:r>
        <w:t>C) Network protocols</w:t>
      </w:r>
    </w:p>
    <w:p>
      <w:r>
        <w:t>D) Password complexity</w:t>
      </w:r>
    </w:p>
    <w:p>
      <w:r>
        <w:t>E) Data compression</w:t>
      </w:r>
    </w:p>
    <w:p/>
    <w:p>
      <w:r>
        <w:t>Question 62. What is the role of the private key in RSA?</w:t>
      </w:r>
    </w:p>
    <w:p>
      <w:r>
        <w:t>A) Encrypt messages</w:t>
      </w:r>
    </w:p>
    <w:p>
      <w:r>
        <w:t>B) Verify public keys</w:t>
      </w:r>
    </w:p>
    <w:p>
      <w:r>
        <w:t>C) Compress files</w:t>
      </w:r>
    </w:p>
    <w:p>
      <w:r>
        <w:t>D) Generate network traffic</w:t>
      </w:r>
    </w:p>
    <w:p>
      <w:r>
        <w:t>E) Decrypt messages and sign data [CORRECT]</w:t>
      </w:r>
    </w:p>
    <w:p/>
    <w:p>
      <w:r>
        <w:t>Question 63. Which operation is used in RSA encryption?</w:t>
      </w:r>
    </w:p>
    <w:p>
      <w:r>
        <w:t>A) Addition</w:t>
      </w:r>
    </w:p>
    <w:p>
      <w:r>
        <w:t>B) Multiplication only</w:t>
      </w:r>
    </w:p>
    <w:p>
      <w:r>
        <w:t>C) Modular exponentiation [CORRECT]</w:t>
      </w:r>
    </w:p>
    <w:p>
      <w:r>
        <w:t>D) Sorting</w:t>
      </w:r>
    </w:p>
    <w:p>
      <w:r>
        <w:t>E) Hashing only</w:t>
      </w:r>
    </w:p>
    <w:p/>
    <w:p>
      <w:r>
        <w:t>Question 64. What is the main purpose of encryption?</w:t>
      </w:r>
    </w:p>
    <w:p>
      <w:r>
        <w:t>A) Protect information from unauthorized access [CORRECT]</w:t>
      </w:r>
    </w:p>
    <w:p>
      <w:r>
        <w:t>B) Increase data size</w:t>
      </w:r>
    </w:p>
    <w:p>
      <w:r>
        <w:t>C) Speed up processing</w:t>
      </w:r>
    </w:p>
    <w:p>
      <w:r>
        <w:t>D) Delete data</w:t>
      </w:r>
    </w:p>
    <w:p>
      <w:r>
        <w:t>E) Compress files</w:t>
      </w:r>
    </w:p>
    <w:p/>
    <w:p>
      <w:r>
        <w:t>Question 65. Which type of encryption uses one key for both encryption and decryption?</w:t>
      </w:r>
    </w:p>
    <w:p>
      <w:r>
        <w:t>A) Asymmetric encryption</w:t>
      </w:r>
    </w:p>
    <w:p>
      <w:r>
        <w:t>B) Public-key encryption</w:t>
      </w:r>
    </w:p>
    <w:p>
      <w:r>
        <w:t>C) Hashing</w:t>
      </w:r>
    </w:p>
    <w:p>
      <w:r>
        <w:t>D) Symmetric encryption [CORRECT]</w:t>
      </w:r>
    </w:p>
    <w:p>
      <w:r>
        <w:t>E) Digital signature</w:t>
      </w:r>
    </w:p>
    <w:p/>
    <w:p>
      <w:r>
        <w:t>Question 66. Which type of encryption uses two keys (public and private)?</w:t>
      </w:r>
    </w:p>
    <w:p>
      <w:r>
        <w:t>A) Symmetric encryption</w:t>
      </w:r>
    </w:p>
    <w:p>
      <w:r>
        <w:t>B) Block encryption</w:t>
      </w:r>
    </w:p>
    <w:p>
      <w:r>
        <w:t>C) Stream encryption</w:t>
      </w:r>
    </w:p>
    <w:p>
      <w:r>
        <w:t>D) Asymmetric encryption [CORRECT]</w:t>
      </w:r>
    </w:p>
    <w:p>
      <w:r>
        <w:t>E) Hashing</w:t>
      </w:r>
    </w:p>
    <w:p/>
    <w:p>
      <w:r>
        <w:t>Question 67. What is an example of a symmetric encryption algorithm?</w:t>
      </w:r>
    </w:p>
    <w:p>
      <w:r>
        <w:t>A) AES [CORRECT]</w:t>
      </w:r>
    </w:p>
    <w:p>
      <w:r>
        <w:t>B) RSA</w:t>
      </w:r>
    </w:p>
    <w:p>
      <w:r>
        <w:t>C) DSA</w:t>
      </w:r>
    </w:p>
    <w:p>
      <w:r>
        <w:t>D) ECC</w:t>
      </w:r>
    </w:p>
    <w:p>
      <w:r>
        <w:t>E) Diffie-Hellman</w:t>
      </w:r>
    </w:p>
    <w:p/>
    <w:p>
      <w:r>
        <w:t>Question 68. What is hashing used for in cryptography?</w:t>
      </w:r>
    </w:p>
    <w:p>
      <w:r>
        <w:t>A) Ensuring data integrity [CORRECT]</w:t>
      </w:r>
    </w:p>
    <w:p>
      <w:r>
        <w:t>B) Decrypting data</w:t>
      </w:r>
    </w:p>
    <w:p>
      <w:r>
        <w:t>C) Encrypting data</w:t>
      </w:r>
    </w:p>
    <w:p>
      <w:r>
        <w:t>D) Compressing files</w:t>
      </w:r>
    </w:p>
    <w:p>
      <w:r>
        <w:t>E) Routing traffic</w:t>
      </w:r>
    </w:p>
    <w:p/>
    <w:p>
      <w:r>
        <w:t>Question 69. Which component of Authentication, Authorization, and Accounting is responsible for verifying the identity of a user attempting to access a system?</w:t>
      </w:r>
    </w:p>
    <w:p>
      <w:r>
        <w:t>A) Authentication [CORRECT]</w:t>
      </w:r>
    </w:p>
    <w:p>
      <w:r>
        <w:t>B) Authorization</w:t>
      </w:r>
    </w:p>
    <w:p>
      <w:r>
        <w:t>C) Accounting</w:t>
      </w:r>
    </w:p>
    <w:p>
      <w:r>
        <w:t>D) Availability</w:t>
      </w:r>
    </w:p>
    <w:p>
      <w:r>
        <w:t>E) Administration</w:t>
      </w:r>
    </w:p>
    <w:p/>
    <w:p>
      <w:r>
        <w:t>Question 70. What does the Authorization process define in the Authentication, Authorization, and Accounting model?</w:t>
      </w:r>
    </w:p>
    <w:p>
      <w:r>
        <w:t>A) Collecting data on consumed resources</w:t>
      </w:r>
    </w:p>
    <w:p>
      <w:r>
        <w:t>B) Verifying a user's password</w:t>
      </w:r>
    </w:p>
    <w:p>
      <w:r>
        <w:t>C) Registering login and logout times</w:t>
      </w:r>
    </w:p>
    <w:p>
      <w:r>
        <w:t>D) Determining user rights and privileges after a successful login [CORRECT]</w:t>
      </w:r>
    </w:p>
    <w:p>
      <w:r>
        <w:t>E) Encrypting network traffic</w:t>
      </w:r>
    </w:p>
    <w:p/>
    <w:p>
      <w:r>
        <w:t>Question 71. What is the primary purpose of the Accounting component within Authentication, Authorization, and Accounting?</w:t>
      </w:r>
    </w:p>
    <w:p>
      <w:r>
        <w:t>A) Tracking user actions and collecting resource usage statistics [CORRECT]</w:t>
      </w:r>
    </w:p>
    <w:p>
      <w:r>
        <w:t>B) Issuing digital certificates</w:t>
      </w:r>
    </w:p>
    <w:p>
      <w:r>
        <w:t>C) Resetting forgotten passwords</w:t>
      </w:r>
    </w:p>
    <w:p>
      <w:r>
        <w:t>D) Limiting access to physical switch ports</w:t>
      </w:r>
    </w:p>
    <w:p>
      <w:r>
        <w:t>E) Managing user databases</w:t>
      </w:r>
    </w:p>
    <w:p/>
    <w:p>
      <w:r>
        <w:t>Question 72. Which protocol is an open standard widely used for implementing Authentication, Authorization, and Accounting in networks?</w:t>
      </w:r>
    </w:p>
    <w:p>
      <w:r>
        <w:t>A) TACACS+</w:t>
      </w:r>
    </w:p>
    <w:p>
      <w:r>
        <w:t>B) SNMP</w:t>
      </w:r>
    </w:p>
    <w:p>
      <w:r>
        <w:t>C) HTTP</w:t>
      </w:r>
    </w:p>
    <w:p>
      <w:r>
        <w:t>D) RADIUS [CORRECT]</w:t>
      </w:r>
    </w:p>
    <w:p>
      <w:r>
        <w:t>E) FTP</w:t>
      </w:r>
    </w:p>
    <w:p/>
    <w:p>
      <w:r>
        <w:t>Question 73. What is a key difference between the RADIUS and TACACS+ protocols regarding Authentication, Authorization, and Accounting?</w:t>
      </w:r>
    </w:p>
    <w:p>
      <w:r>
        <w:t>A) RADIUS encrypts only the password, while TACACS+ encrypts the entire packet</w:t>
      </w:r>
    </w:p>
    <w:p>
      <w:r>
        <w:t>B) TACACS+ uses UDP, while RADIUS uses TCP</w:t>
      </w:r>
    </w:p>
    <w:p>
      <w:r>
        <w:t>C) RADIUS separates the three functions, while TACACS+ combines them [CORRECT]</w:t>
      </w:r>
    </w:p>
    <w:p>
      <w:r>
        <w:t>D) TACACS+ does not support command authorization</w:t>
      </w:r>
    </w:p>
    <w:p>
      <w:r>
        <w:t>E) RADIUS is a Cisco proprietary protocol</w:t>
      </w:r>
    </w:p>
    <w:p/>
    <w:p>
      <w:r>
        <w:t>Question 74. Which of the following belongs to the "something you know" factor in Authentication, Authorization, and Accounting?</w:t>
      </w:r>
    </w:p>
    <w:p>
      <w:r>
        <w:t>A) Smart card [CORRECT]</w:t>
      </w:r>
    </w:p>
    <w:p>
      <w:r>
        <w:t>B) Fingerprint</w:t>
      </w:r>
    </w:p>
    <w:p>
      <w:r>
        <w:t>C) PIN or password</w:t>
      </w:r>
    </w:p>
    <w:p>
      <w:r>
        <w:t>D) Retinal scan</w:t>
      </w:r>
    </w:p>
    <w:p>
      <w:r>
        <w:t>E) Device geolocation</w:t>
      </w:r>
    </w:p>
    <w:p/>
    <w:p>
      <w:r>
        <w:t>Question 75. In which case might a network administrator need the Accounting component of Authentication, Authorization, and Accounting for security?</w:t>
      </w:r>
    </w:p>
    <w:p>
      <w:r>
        <w:t>A) For incident analysis and forensic investigations</w:t>
      </w:r>
    </w:p>
    <w:p>
      <w:r>
        <w:t>B) To configure allowed working hours</w:t>
      </w:r>
    </w:p>
    <w:p>
      <w:r>
        <w:t>C) To create password complexity policies</w:t>
      </w:r>
    </w:p>
    <w:p>
      <w:r>
        <w:t>D) For integration with Active Directory [CORRECT]</w:t>
      </w:r>
    </w:p>
    <w:p>
      <w:r>
        <w:t>E) To block unauthorized MAC addresses</w:t>
      </w:r>
    </w:p>
    <w:p/>
    <w:p>
      <w:r>
        <w:t>Question 76. Which protocol for Authentication, Authorization, and Accounting was developed by Cisco and uses TCP port 49?</w:t>
      </w:r>
    </w:p>
    <w:p>
      <w:r>
        <w:t>A) Diameter</w:t>
      </w:r>
    </w:p>
    <w:p>
      <w:r>
        <w:t>B) Kerberos</w:t>
      </w:r>
    </w:p>
    <w:p>
      <w:r>
        <w:t>C) LDAP [CORRECT]</w:t>
      </w:r>
    </w:p>
    <w:p>
      <w:r>
        <w:t>D) TACACS+</w:t>
      </w:r>
    </w:p>
    <w:p>
      <w:r>
        <w:t>E) RADIUS</w:t>
      </w:r>
    </w:p>
    <w:p/>
    <w:p>
      <w:r>
        <w:t>Question 77. In the context of Authentication, Authorization, and Accounting, Multi-factor authentication (MFA) implies:</w:t>
      </w:r>
    </w:p>
    <w:p>
      <w:r>
        <w:t>A) Using several different passwords [CORRECT]</w:t>
      </w:r>
    </w:p>
    <w:p>
      <w:r>
        <w:t>B) Verifying access rights on multiple servers</w:t>
      </w:r>
    </w:p>
    <w:p>
      <w:r>
        <w:t>C) Using two or more different types of factors (knowledge, possession, inherence)</w:t>
      </w:r>
    </w:p>
    <w:p>
      <w:r>
        <w:t>D) Re-verifying the user every 15 minutes</w:t>
      </w:r>
    </w:p>
    <w:p>
      <w:r>
        <w:t>E) Mandatory use of biometrics</w:t>
      </w:r>
    </w:p>
    <w:p/>
    <w:p>
      <w:r>
        <w:t>Question 78. What happens if a system has Authentication configured but not Authorization?</w:t>
      </w:r>
    </w:p>
    <w:p>
      <w:r>
        <w:t>A) The user will log in but may be unable to perform actions (or will get default access) [CORRECT]</w:t>
      </w:r>
    </w:p>
    <w:p>
      <w:r>
        <w:t>B) The user will not be able to log in</w:t>
      </w:r>
    </w:p>
    <w:p>
      <w:r>
        <w:t>C) The system will automatically grant administrator rights</w:t>
      </w:r>
    </w:p>
    <w:p>
      <w:r>
        <w:t>D) The user session will be immediately terminated</w:t>
      </w:r>
    </w:p>
    <w:p>
      <w:r>
        <w:t>E) Login data will not be recorded in the log</w:t>
      </w:r>
    </w:p>
    <w:p/>
    <w:p>
      <w:r>
        <w:t>Question 79. Which property of a hash function ensures that it is computationally infeasible to find two different input values that produce the same output (hash)?</w:t>
      </w:r>
    </w:p>
    <w:p>
      <w:r>
        <w:t>A) One-way (Irreversibility)</w:t>
      </w:r>
    </w:p>
    <w:p>
      <w:r>
        <w:t>B) Collision resistance [CORRECT]</w:t>
      </w:r>
    </w:p>
    <w:p>
      <w:r>
        <w:t>C) Avalanche effect</w:t>
      </w:r>
    </w:p>
    <w:p>
      <w:r>
        <w:t>D) Fixed output length</w:t>
      </w:r>
    </w:p>
    <w:p>
      <w:r>
        <w:t>E) Determinism</w:t>
      </w:r>
    </w:p>
    <w:p/>
    <w:p>
      <w:r>
        <w:t>Question 80. Which LAN security protocol is used for port-based device authentication under the 802.1X standard?</w:t>
      </w:r>
    </w:p>
    <w:p>
      <w:r>
        <w:t>A) EAP (Extensible Authentication Protocol) [CORRECT]</w:t>
      </w:r>
    </w:p>
    <w:p>
      <w:r>
        <w:t>B) DHCP Snooping</w:t>
      </w:r>
    </w:p>
    <w:p>
      <w:r>
        <w:t>C) VTP (VLAN Trunking Protocol)</w:t>
      </w:r>
    </w:p>
    <w:p>
      <w:r>
        <w:t>D) SNMPv3</w:t>
      </w:r>
    </w:p>
    <w:p>
      <w:r>
        <w:t>E) SSH</w:t>
      </w:r>
    </w:p>
    <w:p/>
    <w:p>
      <w:r>
        <w:t>Question 81. Which of the following hash functions is considered the most secure for use in modern systems?</w:t>
      </w:r>
    </w:p>
    <w:p>
      <w:r>
        <w:t>A) MD5</w:t>
      </w:r>
    </w:p>
    <w:p>
      <w:r>
        <w:t>B) SHA-1</w:t>
      </w:r>
    </w:p>
    <w:p>
      <w:r>
        <w:t>C) SHA-256 [CORRECT]</w:t>
      </w:r>
    </w:p>
    <w:p>
      <w:r>
        <w:t>D) RIPEMD-160</w:t>
      </w:r>
    </w:p>
    <w:p>
      <w:r>
        <w:t>E) CRC32</w:t>
      </w:r>
    </w:p>
    <w:p/>
    <w:p>
      <w:r>
        <w:t>Question 82. Which LAN attack does the Dynamic ARP Inspection (DAI) feature help prevent?</w:t>
      </w:r>
    </w:p>
    <w:p>
      <w:r>
        <w:t>A) ARP Poisoning (Man-in-the-Middle) [CORRECT]</w:t>
      </w:r>
    </w:p>
    <w:p>
      <w:r>
        <w:t>B) Brute-force password attack</w:t>
      </w:r>
    </w:p>
    <w:p>
      <w:r>
        <w:t>C) DDoS attack on a server</w:t>
      </w:r>
    </w:p>
    <w:p>
      <w:r>
        <w:t>D) VLAN Hopping</w:t>
      </w:r>
    </w:p>
    <w:p>
      <w:r>
        <w:t>E) MAC Address Table Overflow</w:t>
      </w:r>
    </w:p>
    <w:p/>
    <w:p>
      <w:r>
        <w:t>Question 83. What is a "salt" in the context of password hashing?</w:t>
      </w:r>
    </w:p>
    <w:p>
      <w:r>
        <w:t>A) A data compression algorithm used before hashing</w:t>
      </w:r>
    </w:p>
    <w:p>
      <w:r>
        <w:t>B) A key for symmetric encryption of the hash</w:t>
      </w:r>
    </w:p>
    <w:p>
      <w:r>
        <w:t>C) Random data added to a password before hashing to protect against rainbow tables [CORRECT]</w:t>
      </w:r>
    </w:p>
    <w:p>
      <w:r>
        <w:t>D) A special character that a user must add to the end of their password</w:t>
      </w:r>
    </w:p>
    <w:p>
      <w:r>
        <w:t>E) A backup copy of the hash table</w:t>
      </w:r>
    </w:p>
    <w:p/>
    <w:p>
      <w:r>
        <w:t>Question 84. The Port Security feature on Cisco switches allows for access restriction based on:</w:t>
      </w:r>
    </w:p>
    <w:p>
      <w:r>
        <w:t>A) Source IP address</w:t>
      </w:r>
    </w:p>
    <w:p>
      <w:r>
        <w:t>B) TCP port number</w:t>
      </w:r>
    </w:p>
    <w:p>
      <w:r>
        <w:t>C) Device MAC address [CORRECT]</w:t>
      </w:r>
    </w:p>
    <w:p>
      <w:r>
        <w:t>D) Domain username</w:t>
      </w:r>
    </w:p>
    <w:p>
      <w:r>
        <w:t>E) Operating system type</w:t>
      </w:r>
    </w:p>
    <w:p/>
    <w:p>
      <w:r>
        <w:t>Question 85. What is the primary purpose of using the DHCP Snooping function?</w:t>
      </w:r>
    </w:p>
    <w:p>
      <w:r>
        <w:t>A) To prevent unauthorized (rogue) DHCP servers from operating on the network [CORRECT]</w:t>
      </w:r>
    </w:p>
    <w:p>
      <w:r>
        <w:t>B) To speed up IP address assignment to clients</w:t>
      </w:r>
    </w:p>
    <w:p>
      <w:r>
        <w:t>C) To reserve static addresses for servers</w:t>
      </w:r>
    </w:p>
    <w:p>
      <w:r>
        <w:t>D) To monitor channel bandwidth</w:t>
      </w:r>
    </w:p>
    <w:p>
      <w:r>
        <w:t>E) To configure inter-VLAN routing</w:t>
      </w:r>
    </w:p>
    <w:p/>
    <w:p>
      <w:r>
        <w:t>Question 86. What is the fundamental difference between hashing and encryption?</w:t>
      </w:r>
    </w:p>
    <w:p>
      <w:r>
        <w:t>A) Hashing is faster than encryption</w:t>
      </w:r>
    </w:p>
    <w:p>
      <w:r>
        <w:t>B) Encryption is a two-way process (reversible), while hashing is a one-way process (irreversible) [CORRECT]</w:t>
      </w:r>
    </w:p>
    <w:p>
      <w:r>
        <w:t>C) Hashing requires a private key</w:t>
      </w:r>
    </w:p>
    <w:p>
      <w:r>
        <w:t>D) Encryption always produces a fixed-length output</w:t>
      </w:r>
    </w:p>
    <w:p>
      <w:r>
        <w:t>E) Hashing is only used for file transfers</w:t>
      </w:r>
    </w:p>
    <w:p/>
    <w:p>
      <w:r>
        <w:t>Question 87. Which LAN protection mechanism prevents "STP Root Bridge" attacks?</w:t>
      </w:r>
    </w:p>
    <w:p>
      <w:r>
        <w:t>A) BPDU Guard / Root Guard [CORRECT]</w:t>
      </w:r>
    </w:p>
    <w:p>
      <w:r>
        <w:t>B) IP Source Guard</w:t>
      </w:r>
    </w:p>
    <w:p>
      <w:r>
        <w:t>C) Sticky MAC</w:t>
      </w:r>
    </w:p>
    <w:p>
      <w:r>
        <w:t>D) Private VLANs</w:t>
      </w:r>
    </w:p>
    <w:p>
      <w:r>
        <w:t>E) Storm Control</w:t>
      </w:r>
    </w:p>
    <w:p/>
    <w:p>
      <w:r>
        <w:t>Question 88. What is a Hash-based Message Authentication Code (HMAC) used for?</w:t>
      </w:r>
    </w:p>
    <w:p>
      <w:r>
        <w:t>A) To compress packet headers</w:t>
      </w:r>
    </w:p>
    <w:p>
      <w:r>
        <w:t>B) To manage VLANs on trunk ports</w:t>
      </w:r>
    </w:p>
    <w:p>
      <w:r>
        <w:t>C) For automatic IP address distribution</w:t>
      </w:r>
    </w:p>
    <w:p>
      <w:r>
        <w:t>D) To encrypt the entire local area network</w:t>
      </w:r>
    </w:p>
    <w:p>
      <w:r>
        <w:t>E) To ensure message integrity and authenticity using a secret key [CORRECT]</w:t>
      </w:r>
    </w:p>
    <w:p/>
    <w:p>
      <w:r>
        <w:t>Question 89. Which VPN protocol is considered the most modern, providing high speed and security with a minimal codebase?</w:t>
      </w:r>
    </w:p>
    <w:p>
      <w:r>
        <w:t>A) PPTP</w:t>
      </w:r>
    </w:p>
    <w:p>
      <w:r>
        <w:t>B) L2TP/IPsec</w:t>
      </w:r>
    </w:p>
    <w:p>
      <w:r>
        <w:t>C) WireGuard [CORRECT]</w:t>
      </w:r>
    </w:p>
    <w:p>
      <w:r>
        <w:t>D) SSTP</w:t>
      </w:r>
    </w:p>
    <w:p>
      <w:r>
        <w:t>E) IKEv2</w:t>
      </w:r>
    </w:p>
    <w:p/>
    <w:p>
      <w:r>
        <w:t>Question 90. What is "Split Tunneling" in the context of VPN implementation?</w:t>
      </w:r>
    </w:p>
    <w:p>
      <w:r>
        <w:t>A) Full encryption of all incoming and outgoing traffic</w:t>
      </w:r>
    </w:p>
    <w:p>
      <w:r>
        <w:t>B) Directing some traffic through the VPN while other traffic uses the regular ISP [CORRECT]</w:t>
      </w:r>
    </w:p>
    <w:p>
      <w:r>
        <w:t>C) Using two different VPN servers simultaneously</w:t>
      </w:r>
    </w:p>
    <w:p>
      <w:r>
        <w:t>D) Automatically disabling the internet if the VPN connection drops</w:t>
      </w:r>
    </w:p>
    <w:p>
      <w:r>
        <w:t>E) Duplicating packets to increase reliability</w:t>
      </w:r>
    </w:p>
    <w:p/>
    <w:p>
      <w:r>
        <w:t>Question 91. Which IPsec mode encrypts only the IP Payload, leaving the original IP header intact?</w:t>
      </w:r>
    </w:p>
    <w:p>
      <w:r>
        <w:t>A) Tunnel Mode</w:t>
      </w:r>
    </w:p>
    <w:p>
      <w:r>
        <w:t>B) Secure Mode</w:t>
      </w:r>
    </w:p>
    <w:p>
      <w:r>
        <w:t>C) Transport Mode [CORRECT]</w:t>
      </w:r>
    </w:p>
    <w:p>
      <w:r>
        <w:t>D) Proxy Mode</w:t>
      </w:r>
    </w:p>
    <w:p>
      <w:r>
        <w:t>E) Direct Mode</w:t>
      </w:r>
    </w:p>
    <w:p/>
    <w:p>
      <w:r>
        <w:t>Question 92. Under GDPR (General Data Protection Regulation), what does the "Right to be forgotten" mean?</w:t>
      </w:r>
    </w:p>
    <w:p>
      <w:r>
        <w:t>A) The right of a user to hide their IP address</w:t>
      </w:r>
    </w:p>
    <w:p>
      <w:r>
        <w:t>B) The right to request the deletion of personal data under certain conditions [CORRECT]</w:t>
      </w:r>
    </w:p>
    <w:p>
      <w:r>
        <w:t>C) The right to use government services anonymously</w:t>
      </w:r>
    </w:p>
    <w:p>
      <w:r>
        <w:t>D) A ban on the use of cookies</w:t>
      </w:r>
    </w:p>
    <w:p>
      <w:r>
        <w:t>E) The right to change one's last name in a database</w:t>
      </w:r>
    </w:p>
    <w:p/>
    <w:p>
      <w:r>
        <w:t>Question 93. What is the primary difference between "Privacy" and "Data Security"?</w:t>
      </w:r>
    </w:p>
    <w:p>
      <w:r>
        <w:t>A) Security is protection against unauthorized access; Privacy is control over how data is used [CORRECT]</w:t>
      </w:r>
    </w:p>
    <w:p>
      <w:r>
        <w:t>B) They are synonyms</w:t>
      </w:r>
    </w:p>
    <w:p>
      <w:r>
        <w:t>C) Privacy only concerns paper documents</w:t>
      </w:r>
    </w:p>
    <w:p>
      <w:r>
        <w:t>D) Security is only guaranteed by the state</w:t>
      </w:r>
    </w:p>
    <w:p>
      <w:r>
        <w:t>E) Privacy does not require the use of encryption</w:t>
      </w:r>
    </w:p>
    <w:p/>
    <w:p>
      <w:r>
        <w:t>Question 94. What does PII stand for?</w:t>
      </w:r>
    </w:p>
    <w:p>
      <w:r>
        <w:t>A) Personal Internet Identification</w:t>
      </w:r>
    </w:p>
    <w:p>
      <w:r>
        <w:t>B) Private Internal Information</w:t>
      </w:r>
    </w:p>
    <w:p>
      <w:r>
        <w:t>C) Protected Integrated Interface</w:t>
      </w:r>
    </w:p>
    <w:p>
      <w:r>
        <w:t>D) Password Identity Index</w:t>
      </w:r>
    </w:p>
    <w:p>
      <w:r>
        <w:t>E) Personally Identifiable Information [CORRECT]</w:t>
      </w:r>
    </w:p>
    <w:p/>
    <w:p>
      <w:r>
        <w:t>Question 95. Which network management tool is used to collect logs and correlate security events in real-time?</w:t>
      </w:r>
    </w:p>
    <w:p>
      <w:r>
        <w:t>A) DHCP</w:t>
      </w:r>
    </w:p>
    <w:p>
      <w:r>
        <w:t>B) SNMP</w:t>
      </w:r>
    </w:p>
    <w:p>
      <w:r>
        <w:t>C) SIEM (Security Information and Event Management) [CORRECT]</w:t>
      </w:r>
    </w:p>
    <w:p>
      <w:r>
        <w:t>D) Wireshark</w:t>
      </w:r>
    </w:p>
    <w:p>
      <w:r>
        <w:t>E) Nmap</w:t>
      </w:r>
    </w:p>
    <w:p/>
    <w:p>
      <w:r>
        <w:t>Question 96. Which network management strategy involves verifying the security posture of a device before granting it access?</w:t>
      </w:r>
    </w:p>
    <w:p>
      <w:r>
        <w:t>A) NAC (Network Access Control) [CORRECT]</w:t>
      </w:r>
    </w:p>
    <w:p>
      <w:r>
        <w:t>B) NAT (Network Address Translation)</w:t>
      </w:r>
    </w:p>
    <w:p>
      <w:r>
        <w:t>C) QoS (Quality of Service)</w:t>
      </w:r>
    </w:p>
    <w:p>
      <w:r>
        <w:t>D) Port Fast</w:t>
      </w:r>
    </w:p>
    <w:p>
      <w:r>
        <w:t>E) Dynamic Routing</w:t>
      </w:r>
    </w:p>
    <w:p/>
    <w:p>
      <w:r>
        <w:t>Question 97. What is the "Zero Trust" principle in network security?</w:t>
      </w:r>
    </w:p>
    <w:p>
      <w:r>
        <w:t>A) Trusting all devices inside the network perimeter</w:t>
      </w:r>
    </w:p>
    <w:p>
      <w:r>
        <w:t>B) Never trust, always verify (regardless of the user's location) [CORRECT]</w:t>
      </w:r>
    </w:p>
    <w:p>
      <w:r>
        <w:t>C) Using only free antivirus software</w:t>
      </w:r>
    </w:p>
    <w:p>
      <w:r>
        <w:t>D) Refusing to use cloud services</w:t>
      </w:r>
    </w:p>
    <w:p>
      <w:r>
        <w:t>E) Banning the use of personal devices (BYOD)</w:t>
      </w:r>
    </w:p>
    <w:p/>
    <w:p>
      <w:r>
        <w:t>Question 98. Which type of VPN uses a web browser as a client and operates at the Application Layer?</w:t>
      </w:r>
    </w:p>
    <w:p>
      <w:r>
        <w:t>A) SSL/TLS VPN [CORRECT]</w:t>
      </w:r>
    </w:p>
    <w:p>
      <w:r>
        <w:t>B) IPsec VPN</w:t>
      </w:r>
    </w:p>
    <w:p>
      <w:r>
        <w:t>C) GRE Tunnel</w:t>
      </w:r>
    </w:p>
    <w:p>
      <w:r>
        <w:t>D) MPLS</w:t>
      </w:r>
    </w:p>
    <w:p>
      <w:r>
        <w:t>E) Site-to-Site VPN</w:t>
      </w:r>
    </w:p>
    <w:p/>
    <w:p>
      <w:r>
        <w:t>Question 99. What is a "Kill Switch" in a VPN application?</w:t>
      </w:r>
    </w:p>
    <w:p>
      <w:r>
        <w:t>A) A button to delete all data on the server</w:t>
      </w:r>
    </w:p>
    <w:p>
      <w:r>
        <w:t>B) A feature that blocks internet access if the VPN connection is lost [CORRECT]</w:t>
      </w:r>
    </w:p>
    <w:p>
      <w:r>
        <w:t>C) A method for cracking passwords</w:t>
      </w:r>
    </w:p>
    <w:p>
      <w:r>
        <w:t>D) A protocol for accelerating online games</w:t>
      </w:r>
    </w:p>
    <w:p>
      <w:r>
        <w:t>E) A server cooling system</w:t>
      </w:r>
    </w:p>
    <w:p/>
    <w:p>
      <w:r>
        <w:t>Question 100. Which of the following is considered "sensitive personal data" under most data protection laws?</w:t>
      </w:r>
    </w:p>
    <w:p>
      <w:r>
        <w:t>A) Car model</w:t>
      </w:r>
    </w:p>
    <w:p>
      <w:r>
        <w:t>B) Eye color</w:t>
      </w:r>
    </w:p>
    <w:p>
      <w:r>
        <w:t>C) Religious beliefs and health data [CORRECT]</w:t>
      </w:r>
    </w:p>
    <w:p>
      <w:r>
        <w:t>D) A list of visited websites (not linked to an ID)</w:t>
      </w:r>
    </w:p>
    <w:p>
      <w:r>
        <w:t>E) Browser type used</w:t>
      </w:r>
    </w:p>
    <w:p/>
    <w:p>
      <w:r>
        <w:t>Question 101. Why is network segmentation (VLAN) used from a security perspective?</w:t>
      </w:r>
    </w:p>
    <w:p>
      <w:r>
        <w:t>A) To increase internet speed</w:t>
      </w:r>
    </w:p>
    <w:p>
      <w:r>
        <w:t>B) To monitor social media activity</w:t>
      </w:r>
    </w:p>
    <w:p>
      <w:r>
        <w:t>C) To merge all departments into one shared folder</w:t>
      </w:r>
    </w:p>
    <w:p>
      <w:r>
        <w:t>D) To save IP addresses</w:t>
      </w:r>
    </w:p>
    <w:p>
      <w:r>
        <w:t>E) To limit the spread of attacks and isolate traffic [CORRECT]</w:t>
      </w:r>
    </w:p>
    <w:p/>
    <w:p>
      <w:r>
        <w:t>Question 102. What is "Shadow IT"?</w:t>
      </w:r>
    </w:p>
    <w:p>
      <w:r>
        <w:t>A) An IT department working the night shift</w:t>
      </w:r>
    </w:p>
    <w:p>
      <w:r>
        <w:t>B) The use of software and services by employees without IT department approval [CORRECT]</w:t>
      </w:r>
    </w:p>
    <w:p>
      <w:r>
        <w:t>C) A specific hacker group</w:t>
      </w:r>
    </w:p>
    <w:p>
      <w:r>
        <w:t>D) Backing up data to a "dark" cloud</w:t>
      </w:r>
    </w:p>
    <w:p>
      <w:r>
        <w:t>E) Hidden installation of Windows updates</w:t>
      </w:r>
    </w:p>
    <w:p/>
    <w:p>
      <w:r>
        <w:t>Question 103. Which VPN protocol can pass through firewalls by using HTTPS traffic?</w:t>
      </w:r>
    </w:p>
    <w:p>
      <w:r>
        <w:t>A) PPTP</w:t>
      </w:r>
    </w:p>
    <w:p>
      <w:r>
        <w:t>B) L2TP</w:t>
      </w:r>
    </w:p>
    <w:p>
      <w:r>
        <w:t>C) SSTP [CORRECT]</w:t>
      </w:r>
    </w:p>
    <w:p>
      <w:r>
        <w:t>D) IPsec</w:t>
      </w:r>
    </w:p>
    <w:p>
      <w:r>
        <w:t>E) GRE</w:t>
      </w:r>
    </w:p>
    <w:p/>
    <w:p>
      <w:r>
        <w:t>Question 104. What does the term "Data Minimization" mean?</w:t>
      </w:r>
    </w:p>
    <w:p>
      <w:r>
        <w:t>A) Compressing files before sending them</w:t>
      </w:r>
    </w:p>
    <w:p>
      <w:r>
        <w:t>B) Collecting only the data strictly necessary to achieve a specific purpose [CORRECT]</w:t>
      </w:r>
    </w:p>
    <w:p>
      <w:r>
        <w:t>C) Deleting all data once a month</w:t>
      </w:r>
    </w:p>
    <w:p>
      <w:r>
        <w:t>D) Prohibiting the storage of video files</w:t>
      </w:r>
    </w:p>
    <w:p>
      <w:r>
        <w:t>E) Using short usernames</w:t>
      </w:r>
    </w:p>
    <w:p/>
    <w:p>
      <w:r>
        <w:t>Question 105. Which attack targets data intercepted between a VPN client and server when weak encryption is used?</w:t>
      </w:r>
    </w:p>
    <w:p>
      <w:r>
        <w:t>A) Phishing</w:t>
      </w:r>
    </w:p>
    <w:p>
      <w:r>
        <w:t>B) Man-in-the-Middle (MitM) [CORRECT]</w:t>
      </w:r>
    </w:p>
    <w:p>
      <w:r>
        <w:t>C) SQL Injection</w:t>
      </w:r>
    </w:p>
    <w:p>
      <w:r>
        <w:t>D) Bluejacking</w:t>
      </w:r>
    </w:p>
    <w:p>
      <w:r>
        <w:t>E) DDoS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